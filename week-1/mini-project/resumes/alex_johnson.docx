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Email: alex@example.com | Phone: 123-456-7890</w:t>
      </w:r>
    </w:p>
    <w:p>
      <w:pPr>
        <w:pStyle w:val="Heading1"/>
      </w:pPr>
      <w:r>
        <w:t>Education</w:t>
      </w:r>
    </w:p>
    <w:p>
      <w:r>
        <w:t>B.S. in Computer Science, State University, 2024</w:t>
      </w:r>
    </w:p>
    <w:p>
      <w:pPr>
        <w:pStyle w:val="Heading1"/>
      </w:pPr>
      <w:r>
        <w:t>Skills</w:t>
      </w:r>
    </w:p>
    <w:p>
      <w:r>
        <w:t>Java, Python, AWS, Distributed Systems, Microservices, Docker, Git, CI/CD, SQL</w:t>
      </w:r>
    </w:p>
    <w:p>
      <w:pPr>
        <w:pStyle w:val="Heading1"/>
      </w:pPr>
      <w:r>
        <w:t>Experience</w:t>
      </w:r>
    </w:p>
    <w:p>
      <w:r>
        <w:t>Software Engineering Intern at CloudTech (June 2023 - Aug 2023)</w:t>
      </w:r>
    </w:p>
    <w:p>
      <w:r>
        <w:t>Built scalable microservices in Java and deployed to AWS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